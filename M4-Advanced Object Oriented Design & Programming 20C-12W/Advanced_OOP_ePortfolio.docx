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BCD1" w14:textId="11517CD5" w:rsidR="00A26AAA" w:rsidRDefault="00DE4451">
      <w:pPr>
        <w:pStyle w:val="Heading1"/>
      </w:pPr>
      <w:r>
        <w:t xml:space="preserve"> </w:t>
      </w:r>
      <w:r w:rsidR="00000000">
        <w:t>Advanced Object-Oriented Design and Programming – e-Portfolio</w:t>
      </w:r>
    </w:p>
    <w:p w14:paraId="2DBB7837" w14:textId="77777777" w:rsidR="00A26AAA" w:rsidRDefault="00000000">
      <w:r>
        <w:br/>
        <w:t>Student Name:</w:t>
      </w:r>
      <w:r>
        <w:br/>
        <w:t>Student ID:</w:t>
      </w:r>
      <w:r>
        <w:br/>
        <w:t>Module: Advanced Object-Oriented Design and Programming</w:t>
      </w:r>
      <w:r>
        <w:br/>
      </w:r>
      <w:r>
        <w:br/>
        <w:t>INTRODUCTION</w:t>
      </w:r>
      <w:r>
        <w:br/>
        <w:t xml:space="preserve">This e-Portfolio presents a comprehensive reflection on my learning journey throughout the Advanced Object-Oriented Design and Programming module. </w:t>
      </w:r>
      <w:r>
        <w:br/>
        <w:t>The module provided advanced knowledge in object-oriented principles, secure coding practices, design patterns, software architecture, and professional software engineering workflows.</w:t>
      </w:r>
      <w:r>
        <w:br/>
      </w:r>
      <w:r>
        <w:br/>
        <w:t xml:space="preserve">Throughout the module, I developed multiple Python-based software systems using JetBrains PyCharm as my development environment and Git for version control, with all projects maintained on GitHub. </w:t>
      </w:r>
      <w:r>
        <w:br/>
        <w:t>These projects demonstrate my ability to design, implement, test, and secure complex software systems using industry-standard practices.</w:t>
      </w:r>
      <w:r>
        <w:br/>
      </w:r>
      <w:r>
        <w:br/>
        <w:t>SUMMARY OF KEY LEARNING OUTCOMES</w:t>
      </w:r>
      <w:r>
        <w:br/>
      </w:r>
      <w:r>
        <w:br/>
        <w:t>Secure Coding Practices</w:t>
      </w:r>
      <w:r>
        <w:br/>
        <w:t xml:space="preserve">I developed secure software using defensive programming, validation, exception handling, and secure design principles. </w:t>
      </w:r>
      <w:r>
        <w:br/>
        <w:t>This is evidenced through my SecureCoding and msc-cybersecurity-portfolio repositories, where I implemented validation logic, error detection, and secure system architecture.</w:t>
      </w:r>
      <w:r>
        <w:br/>
      </w:r>
      <w:r>
        <w:br/>
        <w:t>Advanced Object-Oriented Principles</w:t>
      </w:r>
      <w:r>
        <w:br/>
        <w:t>I applied SOLID principles, encapsulation, inheritance, abstraction, and polymorphism across all projects, particularly in my BankingSystemProject and Dependency Injection repositories.</w:t>
      </w:r>
      <w:r>
        <w:br/>
      </w:r>
      <w:r>
        <w:br/>
        <w:t>Design Patterns</w:t>
      </w:r>
      <w:r>
        <w:br/>
        <w:t>I implemented creational, behavioural, and structural design patterns including Factory, Singleton, Strategy, Observer, Facade, and Dependency Injection.</w:t>
      </w:r>
      <w:r>
        <w:br/>
      </w:r>
      <w:r>
        <w:br/>
        <w:t>Software Architecture</w:t>
      </w:r>
      <w:r>
        <w:br/>
        <w:t>I designed modular, layered systems following separation of concerns, service abstraction, and future extensibility.</w:t>
      </w:r>
      <w:r>
        <w:br/>
      </w:r>
      <w:r>
        <w:br/>
        <w:t>AI and Data Adaptability</w:t>
      </w:r>
      <w:r>
        <w:br/>
      </w:r>
      <w:r>
        <w:lastRenderedPageBreak/>
        <w:t>I developed modular systems suitable for extension into AI and data-driven pipelines.</w:t>
      </w:r>
      <w:r>
        <w:br/>
      </w:r>
      <w:r>
        <w:br/>
        <w:t>CAPSTONE PROJECT – BANKING SYSTEM</w:t>
      </w:r>
      <w:r>
        <w:br/>
      </w:r>
      <w:r>
        <w:br/>
        <w:t>The Banking System project represents my capstone project and demonstrates my ability to design a secure, modular, and testable banking application.</w:t>
      </w:r>
      <w:r>
        <w:br/>
      </w:r>
      <w:r>
        <w:br/>
        <w:t>System Features:</w:t>
      </w:r>
      <w:r>
        <w:br/>
        <w:t>- Bank account creation</w:t>
      </w:r>
      <w:r>
        <w:br/>
        <w:t>- Deposit and withdrawal operations</w:t>
      </w:r>
      <w:r>
        <w:br/>
        <w:t>- Multiple deposit handling</w:t>
      </w:r>
      <w:r>
        <w:br/>
        <w:t>- Transfer functionality</w:t>
      </w:r>
      <w:r>
        <w:br/>
        <w:t>- Balance checking</w:t>
      </w:r>
      <w:r>
        <w:br/>
        <w:t>- Error detection and validation</w:t>
      </w:r>
      <w:r>
        <w:br/>
        <w:t>- Automated testing</w:t>
      </w:r>
      <w:r>
        <w:br/>
        <w:t>- Facade layer for future system expansion</w:t>
      </w:r>
      <w:r>
        <w:br/>
      </w:r>
      <w:r>
        <w:br/>
        <w:t>Architecture:</w:t>
      </w:r>
      <w:r>
        <w:br/>
        <w:t xml:space="preserve">The system follows a layered architecture with domain models, service logic, and testing modules. </w:t>
      </w:r>
      <w:r>
        <w:br/>
        <w:t>The Facade pattern is implemented to allow future expansion into web services, APIs, or authentication layers.</w:t>
      </w:r>
      <w:r>
        <w:br/>
      </w:r>
      <w:r>
        <w:br/>
        <w:t>Testing:</w:t>
      </w:r>
      <w:r>
        <w:br/>
        <w:t>All operations are validated through automated unit tests, ensuring correctness and reliability.</w:t>
      </w:r>
      <w:r>
        <w:br/>
      </w:r>
      <w:r>
        <w:br/>
        <w:t>Reflection:</w:t>
      </w:r>
      <w:r>
        <w:br/>
        <w:t>This project strengthened my ability to model real-world financial systems, apply defensive programming, and design maintainable architectures.</w:t>
      </w:r>
      <w:r>
        <w:br/>
      </w:r>
      <w:r>
        <w:br/>
        <w:t>ARTEFACTS</w:t>
      </w:r>
      <w:r>
        <w:br/>
      </w:r>
      <w:r>
        <w:br/>
        <w:t>SecureCoding Repository:</w:t>
      </w:r>
      <w:r>
        <w:br/>
        <w:t>Demonstrates secure input validation, exception handling, and defensive programming.</w:t>
      </w:r>
      <w:r>
        <w:br/>
      </w:r>
      <w:r>
        <w:br/>
        <w:t>msc-cybersecurity-portfolio:</w:t>
      </w:r>
      <w:r>
        <w:br/>
        <w:t>Implements SOLID principles, design patterns, and secure architecture models.</w:t>
      </w:r>
      <w:r>
        <w:br/>
      </w:r>
      <w:r>
        <w:br/>
        <w:t>Dependency Injection Repository:</w:t>
      </w:r>
      <w:r>
        <w:br/>
        <w:t>Demonstrates loose coupling, inversion of control, and testable architecture.</w:t>
      </w:r>
      <w:r>
        <w:br/>
      </w:r>
      <w:r>
        <w:br/>
        <w:t>Test-Driven Development Elearning Platform:</w:t>
      </w:r>
      <w:r>
        <w:br/>
      </w:r>
      <w:r>
        <w:lastRenderedPageBreak/>
        <w:t>Implements TDD methodology, unit testing, and refactoring.</w:t>
      </w:r>
      <w:r>
        <w:br/>
      </w:r>
      <w:r>
        <w:br/>
        <w:t>E-commerce Case Study:</w:t>
      </w:r>
      <w:r>
        <w:br/>
        <w:t>System design, architecture modelling, and business logic analysis.</w:t>
      </w:r>
      <w:r>
        <w:br/>
      </w:r>
      <w:r>
        <w:br/>
        <w:t>ACADEMIC SKILLS</w:t>
      </w:r>
      <w:r>
        <w:br/>
      </w:r>
      <w:r>
        <w:br/>
        <w:t>Critical Thinking:</w:t>
      </w:r>
      <w:r>
        <w:br/>
        <w:t>Analysed complex software requirements and translated them into robust system designs.</w:t>
      </w:r>
      <w:r>
        <w:br/>
      </w:r>
      <w:r>
        <w:br/>
        <w:t>Problem Solving:</w:t>
      </w:r>
      <w:r>
        <w:br/>
        <w:t>Applied structured problem-solving and refactoring techniques.</w:t>
      </w:r>
      <w:r>
        <w:br/>
      </w:r>
      <w:r>
        <w:br/>
        <w:t>Research:</w:t>
      </w:r>
      <w:r>
        <w:br/>
        <w:t>Engaged with academic literature and industry documentation.</w:t>
      </w:r>
      <w:r>
        <w:br/>
      </w:r>
      <w:r>
        <w:br/>
        <w:t>EMPLOYABILITY SKILLS</w:t>
      </w:r>
      <w:r>
        <w:br/>
      </w:r>
      <w:r>
        <w:br/>
        <w:t>Time Management:</w:t>
      </w:r>
      <w:r>
        <w:br/>
        <w:t>Managed multiple projects using structured planning.</w:t>
      </w:r>
      <w:r>
        <w:br/>
      </w:r>
      <w:r>
        <w:br/>
        <w:t>Communication:</w:t>
      </w:r>
      <w:r>
        <w:br/>
        <w:t>Produced professional documentation and GitHub repositories.</w:t>
      </w:r>
      <w:r>
        <w:br/>
      </w:r>
      <w:r>
        <w:br/>
        <w:t>Resilience:</w:t>
      </w:r>
      <w:r>
        <w:br/>
        <w:t>Overcame complex debugging and architectural challenges.</w:t>
      </w:r>
      <w:r>
        <w:br/>
      </w:r>
      <w:r>
        <w:br/>
        <w:t>PROFESSIONAL DEVELOPMENT PLAN</w:t>
      </w:r>
      <w:r>
        <w:br/>
      </w:r>
      <w:r>
        <w:br/>
        <w:t>Strengths:</w:t>
      </w:r>
      <w:r>
        <w:br/>
        <w:t>- Secure software design</w:t>
      </w:r>
      <w:r>
        <w:br/>
        <w:t>- Object-oriented architecture</w:t>
      </w:r>
      <w:r>
        <w:br/>
        <w:t>- Design patterns</w:t>
      </w:r>
      <w:r>
        <w:br/>
        <w:t>- Testing and validation</w:t>
      </w:r>
      <w:r>
        <w:br/>
      </w:r>
      <w:r>
        <w:br/>
        <w:t>Areas for Improvement:</w:t>
      </w:r>
      <w:r>
        <w:br/>
        <w:t>- Cloud architecture</w:t>
      </w:r>
      <w:r>
        <w:br/>
        <w:t>- DevOps automation</w:t>
      </w:r>
      <w:r>
        <w:br/>
        <w:t>- AI deployment</w:t>
      </w:r>
      <w:r>
        <w:br/>
      </w:r>
      <w:r>
        <w:br/>
        <w:t>Goals:</w:t>
      </w:r>
      <w:r>
        <w:br/>
        <w:t>- AWS Certification</w:t>
      </w:r>
      <w:r>
        <w:br/>
        <w:t>- Cybersecurity Certification</w:t>
      </w:r>
      <w:r>
        <w:br/>
      </w:r>
      <w:r>
        <w:lastRenderedPageBreak/>
        <w:t>- Software Engineering Internship</w:t>
      </w:r>
      <w:r>
        <w:br/>
      </w:r>
      <w:r>
        <w:br/>
        <w:t>ACTION PLAN</w:t>
      </w:r>
      <w:r>
        <w:br/>
        <w:t>AWS Certification – 6 months</w:t>
      </w:r>
      <w:r>
        <w:br/>
        <w:t>Cybersecurity Certification – 12 months</w:t>
      </w:r>
      <w:r>
        <w:br/>
        <w:t>Internship – 12 months</w:t>
      </w:r>
      <w:r>
        <w:br/>
      </w:r>
      <w:r>
        <w:br/>
        <w:t>CONCLUSION</w:t>
      </w:r>
      <w:r>
        <w:br/>
        <w:t>This module has significantly strengthened my technical, academic, and professional skills. I am now well-prepared for professional software engineering roles and further academic study.</w:t>
      </w:r>
      <w:r>
        <w:br/>
      </w:r>
    </w:p>
    <w:sectPr w:rsidR="00A26A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765486">
    <w:abstractNumId w:val="8"/>
  </w:num>
  <w:num w:numId="2" w16cid:durableId="246691301">
    <w:abstractNumId w:val="6"/>
  </w:num>
  <w:num w:numId="3" w16cid:durableId="695496372">
    <w:abstractNumId w:val="5"/>
  </w:num>
  <w:num w:numId="4" w16cid:durableId="1350597347">
    <w:abstractNumId w:val="4"/>
  </w:num>
  <w:num w:numId="5" w16cid:durableId="764349925">
    <w:abstractNumId w:val="7"/>
  </w:num>
  <w:num w:numId="6" w16cid:durableId="964776671">
    <w:abstractNumId w:val="3"/>
  </w:num>
  <w:num w:numId="7" w16cid:durableId="1618683450">
    <w:abstractNumId w:val="2"/>
  </w:num>
  <w:num w:numId="8" w16cid:durableId="1947733204">
    <w:abstractNumId w:val="1"/>
  </w:num>
  <w:num w:numId="9" w16cid:durableId="86079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38B5"/>
    <w:rsid w:val="009A6CAF"/>
    <w:rsid w:val="00A26AAA"/>
    <w:rsid w:val="00AA1D8D"/>
    <w:rsid w:val="00B47730"/>
    <w:rsid w:val="00B94F47"/>
    <w:rsid w:val="00CB0664"/>
    <w:rsid w:val="00DE44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D5FDED"/>
  <w14:defaultImageDpi w14:val="300"/>
  <w15:docId w15:val="{5348A147-3905-40AF-B03E-67A7AF3D2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Ghorbani, Payman</cp:lastModifiedBy>
  <cp:revision>4</cp:revision>
  <dcterms:created xsi:type="dcterms:W3CDTF">2026-01-10T22:22:00Z</dcterms:created>
  <dcterms:modified xsi:type="dcterms:W3CDTF">2026-01-10T22:39:00Z</dcterms:modified>
  <cp:category/>
</cp:coreProperties>
</file>